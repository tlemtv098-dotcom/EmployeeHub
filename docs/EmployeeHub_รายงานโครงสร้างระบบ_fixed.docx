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  <w:jc w:val="center"/>
      </w:pPr>
      <w:r>
        <w:rPr>
          <w:rFonts w:ascii="Angsana New" w:hAnsi="Angsana New"/>
          <w:b/>
          <w:color w:val="1F4E79"/>
          <w:sz w:val="80"/>
          <w:eastAsia w:val="Angsana New"/>
          <w:ascii w:val="Angsana New"/>
          <w:hAnsi w:val="Angsana New"/>
          <w:cs w:val="Angsana New"/>
        </w:rPr>
        <w:t>รายงานโครงสร้างระบบ</w:t>
      </w:r>
    </w:p>
    <w:p>
      <w:pPr>
        <w:spacing w:after="40" w:line="276" w:lineRule="auto"/>
        <w:jc w:val="center"/>
      </w:pPr>
      <w:r>
        <w:rPr>
          <w:rFonts w:ascii="Angsana New" w:hAnsi="Angsana New"/>
          <w:b/>
          <w:color w:val="2E75B6"/>
          <w:sz w:val="64"/>
          <w:eastAsia w:val="Angsana New"/>
          <w:ascii w:val="Angsana New"/>
          <w:hAnsi w:val="Angsana New"/>
          <w:cs w:val="Angsana New"/>
        </w:rPr>
        <w:t>EmployeeHub ระบบจัดการพนักงาน</w:t>
      </w:r>
    </w:p>
    <w:p>
      <w:pPr>
        <w:spacing w:after="160" w:line="276" w:lineRule="auto"/>
        <w:jc w:val="center"/>
      </w:pPr>
      <w:r>
        <w:rPr>
          <w:rFonts w:ascii="TH Sarabun New" w:hAnsi="TH Sarabun New"/>
          <w:b/>
          <w:sz w:val="40"/>
          <w:eastAsia w:val="TH Sarabun New"/>
          <w:ascii w:val="TH Sarabun New"/>
          <w:hAnsi w:val="TH Sarabun New"/>
          <w:cs w:val="TH Sarabun New"/>
        </w:rPr>
        <w:t>มหาวิทยาลัยราชภัฏกำแพงเพชร (KPRU)</w:t>
      </w:r>
    </w:p>
    <w:p>
      <w:pPr>
        <w:spacing w:after="40" w:line="276" w:lineRule="auto"/>
        <w:jc w:val="center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วิชา การพัฒนาระบบสารสนเทศ  •  ภาคเรียนที่ 1 ปีการศึกษา 2569</w:t>
      </w:r>
    </w:p>
    <w:p>
      <w:pPr>
        <w:spacing w:after="240" w:line="276" w:lineRule="auto"/>
        <w:jc w:val="center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รายงานฉบับนี้จัดทำเพื่ออธิบายโครงสร้างฐานข้อมูล เส้นทางการใช้งาน และโค้ดสำคัญของระบบ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หัวข้อ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รายละเอียด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ชื่อระบบ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EmployeeHub ระบบจัดการพนักงาน (Django)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ผู้จัดทำ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ผู้จัดทำรายงาน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tlemtv098@gmail.com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สถาบัน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มหาวิทยาลัยราชภัฏกำแพงเพชร (KPRU)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วันที่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 กันยายน 2569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เวอร์ชันเอกสาร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ฉบับส่งอาจารย์ 8–10 หน้า</w:t>
            </w:r>
          </w:p>
        </w:tc>
      </w:tr>
    </w:tbl>
    <w:p>
      <w:pPr>
        <w:spacing w:after="80"/>
      </w:pPr>
    </w:p>
    <w:p>
      <w:pPr>
        <w:spacing w:after="40" w:line="276" w:lineRule="auto"/>
        <w:jc w:val="center"/>
      </w:pPr>
      <w:r>
        <w:rPr>
          <w:rFonts w:ascii="TH Sarabun New" w:hAnsi="TH Sarabun New"/>
          <w:b w:val="0"/>
          <w:sz w:val="30"/>
          <w:eastAsia w:val="TH Sarabun New"/>
          <w:ascii w:val="TH Sarabun New"/>
          <w:hAnsi w:val="TH Sarabun New"/>
          <w:cs w:val="TH Sarabun New"/>
        </w:rPr>
        <w:t>เอกสารภาษาไทย 100%  •  ภาพ ER และ Flow ฝังในเอกสาร  •  โค้ดอ้างอิงจากงานจริง</w:t>
      </w:r>
    </w:p>
    <w:p>
      <w:r>
        <w:br w:type="page"/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คำนำ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รายงานฉบับนี้จัดทำขึ้นเพื่ออธิบายโครงสร้างและการทำงานของระบบ EmployeeHub ซึ่งเป็นระบบจัดการข้อมูลพนักงานที่พัฒนาด้วยเฟรมเวิร์ก Django ภาษา Python โดยมีเป้าหมายให้ผู้อ่านเข้าใจตั้งแต่ภาพรวม วัตถุประสงค์ ขอบเขต โครงสร้างฐานข้อมูล เส้นทางการใช้งานจริง ขั้นตอนการสาธิต โค้ดส่วนสำคัญ ไปจนถึงเทคโนโลยีที่ใช้และวิธีการนำระบบไปใช้งานต่อ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ผู้จัดทำได้ออกแบบระบบให้ตอบโจทย์ใบงานครบทั้ง 5 ข้อ ได้แก่ การตรวจสอบความถูกต้องของข้อมูล การเข้าสู่ระบบและออกจากระบบ การดูและแก้ไขข้อมูลส่วนตัว การป้องกันหน้าที่ต้องเข้าสู่ระบบก่อน และการแบ่งสิทธิ์ผู้ใช้งานออกเป็นกลุ่มสมาชิกและผู้ดูแลระบบ โดยอธิบายพร้อมตาราง เส้นทาง URL และตัวอย่างโค้ดที่คัดมาจากงานจริง เพื่อให้อาจารย์และผู้ตรวจสามารถตรวจสอบย้อนกลับไปยังซอร์สโค้ดได้ทันที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ขอขอบคุณอาจารย์ผู้สอนและมหาวิทยาลัยราชภัฏกำแพงเพชรที่ให้โอกาสในการพัฒนาผลงานชิ้นนี้ หวังเป็นอย่างยิ่งว่ารายงานฉบับนี้จะเป็นประโยชน์ต่อการเรียนการสอนและการพัฒนาระบบสารสนเทศต่อไป หากมีข้อผิดพลาดประการใด ผู้จัดทำขอน้อมรับและพร้อมปรับปรุงแก้ไข</w:t>
      </w:r>
    </w:p>
    <w:p>
      <w:pPr>
        <w:spacing w:after="40" w:line="276" w:lineRule="auto"/>
        <w:jc w:val="right"/>
      </w:pPr>
      <w:r>
        <w:rPr>
          <w:rFonts w:ascii="TH Sarabun New" w:hAnsi="TH Sarabun New"/>
          <w:b/>
          <w:sz w:val="32"/>
          <w:eastAsia w:val="TH Sarabun New"/>
          <w:ascii w:val="TH Sarabun New"/>
          <w:hAnsi w:val="TH Sarabun New"/>
          <w:cs w:val="TH Sarabun New"/>
        </w:rPr>
        <w:t>ผู้จัดทำ</w:t>
      </w:r>
    </w:p>
    <w:p>
      <w:pPr>
        <w:spacing w:after="40" w:line="276" w:lineRule="auto"/>
        <w:jc w:val="right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8 กันยายน 2569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สารบัญ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คำนำ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2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1  วัตถุประสงค์และขอบเขตของระบบ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3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2  โครงสร้างฐานข้อมูล (ER)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4–5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3  ขั้นตอนการทำงานและสิทธิ์ผู้ใช้ (Flow)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6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4  การสาธิตระบบ 4 ขั้นตอน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7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5  โค้ดส่วนสำคัญ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8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6  เทคโนโลยี เส้นทาง URL วิธีรัน และสรุป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9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ภาคผนวก ก  บัญชีผู้ใช้สำหรับทดสอบ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9</w:t>
      </w:r>
    </w:p>
    <w:p>
      <w:pPr>
        <w:spacing w:after="40" w:line="276" w:lineRule="auto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หมายเหตุ: สารบัญฉบับนี้จัดทำแบบ manual เพื่อให้เปิดอ่านได้ถูกต้องทุกเครื่องโดยไม่ต้องกดอัปเดตฟิลด์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1  วัตถุประสงค์และขอบเขตของระบบ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1.1  วัตถุประสงค์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ระบบ EmployeeHub มีวัตถุประสงค์หลักเพื่อเป็นระบบจัดการข้อมูลพนักงานแบบครบวงจร โดยรองรับการเพิ่ม ดู แก้ไข และลบข้อมูลพนักงาน การค้นหา การกรองตามแผนกและสถานะ การแบ่งหน้า และการอัปโหลดรูปภาพ ควบคู่กับระบบสมาชิกที่ปลอดภัย ตรวจสอบความถูกต้องของข้อมูลเป็นภาษาไทยทั้งหมด และแบ่งสิทธิ์การใช้งานอย่างชัดเจน เพื่อให้เหมาะกับการเรียนการสอนและการนำไปใช้งานจริงในองค์กรขนาดเล็กถึงกลาง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เพื่อให้มีระบบลงทะเบียนและเข้าสู่ระบบที่ปลอดภัย ตรวจสอบอีเมลซ้ำและรหัสผ่านตามมาตรฐาน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เพื่อให้ผู้ใช้ดูและแก้ไขข้อมูลส่วนตัวของตนเองได้โดยไม่ต้องผ่านผู้ดูแลระบบ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เพื่อป้องกันทุกหน้าจัดการพนักงานด้วยเงื่อนไขต้องเข้าสู่ระบบก่อน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เพื่อแยกสิทธิ์สมาชิกทั่วไปและผู้ดูแลระบบ โดยงานที่เสี่ยง เช่น แก้ไขและลบ ให้เฉพาะผู้ดูแลทำได้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เพื่อจัดทำเอกสารภาษาไทยที่อ้างอิงโค้ดจริง ตรวจสอบย้อนกลับได้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1.2  ขอบเขตของระบบ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ขอบเขตของระบบครอบคลุมส่วนการยืนยันตัวตน การจัดการโปรไฟล์ การจัดการข้อมูลพนักงาน และเอกสารประกอบ โดยไม่สร้างโมเดลผู้ใช้แบบกำหนดเอง แต่ใช้ตารางผู้ใช้มาตรฐานของ Django ร่วมกับตารางพนักงานเพียงตารางเดียว ทำให้ไม่ต้องย้ายโครงสร้างฐานข้อมูลเพิ่มเติมและติดตั้งได้รวดเร็ว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ด้าน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สิ่งที่รวมอยู่ในขอบเขต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สิ่งที่นอกขอบเขต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ผู้ใช้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สมัครสมาชิก เข้าสู่ระบบ ออกจากระบบ ดูและแก้โปรไฟล์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ลืมรหัสผ่านทางอีเมล ยืนยันตัวตนสองชั้น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พนักงาน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เพิ่ม ดู ค้นหา กรอง แบ่งหน้า อัปรูป แก้ไขและลบโดยผู้ดูแล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นำเข้าเอกเซล อนุมัติหลายขั้นตอน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กลุ่ม Member อัตโนมัติ ผู้ดูแลคือ staff/superuser หน้า 403 ภาษาไทย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สิทธิ์รายฟิลด์ เวิร์กโฟลว์อนุมัติ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เอกสาร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รายงาน Word ภาษาไทยพร้อมภาพ ER และ Flow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สไลด์นำเสนอแยกต่างหาก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กลุ่มผู้ใช้งานแบ่งเป็น 2 กลุ่มหลัก คือ กลุ่มสมาชิกทั่วไปซึ่งสมัครเองได้และใช้งานพื้นฐาน กับกลุ่มผู้ดูแลระบบซึ่งเป็นพนักงานระดับ staff หรือ superuser ที่สามารถแก้ไขและลบข้อมูลพนักงานได้ การออกแบบเช่นนี้ตรงตามใบงานและสาธิตได้ง่ายภายในเวลาจำกัด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2  โครงสร้างฐานข้อมูล (ER)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ฐานข้อมูลของระบบประกอบด้วยตารางหลัก 2 ตาราง คือ ตารางผู้ใช้มาตรฐานของ Django ชื่อ auth_user จำนวน 11 ฟิลด์ และตารางพนักงานชื่อ employees_employee จำนวน 14 ฟิลด์ โดยมีความสัมพันธ์แบบหนึ่งต่อกลุ่ม กล่าวคือ ผู้ใช้หนึ่งคนดูแลข้อมูลพนักงานได้หลายรายการ แต่ข้อมูลพนักงานไม่ผูกกับผู้ใช้รายใดเป็นรายตัว จึงไม่ต้องเพิ่มคอลัมน์เชื่อมโยงและไม่ต้องย้ายโครงสร้างฐานข้อมูล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2.1  ตาราง auth_user (11 ฟิลด์)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ตารางนี้มาจากระบบยืนยันตัวตนของ Django ใช้เก็บข้อมูลบัญชีผู้ใช้ รหัสผ่านแบบเข้ารหัส สถานะสิทธิ์ และวันเวลาการใช้งาน ฟิลด์ username ซ้ำไม่ได้ ส่วนอีเมลระบบจะตรวจสอบซ้ำด้วยโค้ดเพิ่มเติมเพื่อให้ข้อความแจ้งเตือนเป็นภาษาไทย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ลำดับ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ชื่อฟิลด์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ชนิดข้อมูล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คำอธิบาย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INTEGER (PK)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รหัสผู้ใช้ คีย์หลัก เพิ่มอัตโนมัติ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username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 UNIQUE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ชื่อผู้ใช้ภาษาอังกฤษ ซ้ำไม่ได้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password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VARCHAR(128)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รหัสผ่านแบบเข้ารหัส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email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VARCHAR(254)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 ตรวจสอบซ้ำด้วย clean_email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first_name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ชื่อจริง แก้ไขได้ที่หน้าโปรไฟล์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นามสกุล แก้ไขได้ที่หน้าโปรไฟล์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is_staff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เป็นพนักงานระดับดูแลระบบหรือไม่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is_superuser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เป็นผู้ดูแลสูงสุดหรือไม่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is_active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บัญชีใช้งานได้อยู่หรือไม่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last_login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เข้าสู่ระบบครั้งล่าสุด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date_joined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วันที่สมัครสมาชิก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2.2  ตาราง employees_employee (14 ฟิลด์)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ตารางนี้เก็บข้อมูลพนักงานโดยตรง มีทั้งข้อมูลส่วนตัว ข้อมูลงาน และข้อมูลระบบ ได้แก่ วันเวลาที่สร้างและแก้ไขอัตโนมัติ ฟิลด์แผนก เพศ และสถานะใช้ตัวเลือกคงที่เพื่อให้กรองและค้นหาได้สะดวก ส่วนรูปภาพเก็บในโฟลเดอร์ media/employees/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ลำดับ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ชื่อฟิลด์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ชนิดข้อมูล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คำอธิบาย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INTEGER (PK)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รหัสพนักงาน คีย์หลัก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first_name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นามสกุล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address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TEXT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ที่อยู่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gender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เพศ ชาย หญิง อื่น 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birth_date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วันเกิด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department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แผนก ไอที บุคคล การเงิน การตลาด ปฏิบัติการ ธุรการ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salary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DECIMAL(10,2)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เงินเดือน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email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VARCHAR(254)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อีเมลพนักงาน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phone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เบอร์โทรศัพท์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status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สถานะ ทำงานอยู่ ลางาน พ้นสภาพ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photo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รูปภาพ อัปโหลดได้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created_at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สร้างเมื่อ อัตโนมัติ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updated_at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แก้ไขเมื่อ อัตโนมัติ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2.3  แผนภาพความสัมพันธ์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ภาพด้านล่างแสดงตารางทั้งสองและความสัมพันธ์แบบหนึ่งต่อกลุ่ม พร้อมจำนวนฟิลด์ที่ตรงกับโค้ดจริง หากเปิดเอกสารแล้วเห็นภาพชัดเจนและตัวอักษรไทยไม่แตก ถือว่าผ่านเกณฑ์การตรวจ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0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ภาพที่ 1 แผนภาพความสัมพันธ์ฐานข้อมูลของระบบ EmployeeHub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3  ขั้นตอนการทำงานและสิทธิ์ผู้ใช้ (Flow)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เส้นทางการใช้งานหลักมี 4 ขั้นตอนต่อเนื่องกัน คือ สมัครสมาชิก เข้าสู่ระบบ ใช้งานพื้นที่ป้องกัน และออกจากระบบ โดยทุกหน้าจัดการพนักงานและหน้าโปรไฟล์ต้องเข้าสู่ระบบก่อน หากยังไม่เข้าสู่ระบบจะถูกส่งไปหน้าเข้าสู่ระบบอัตโนมัติตามค่า LOGIN_URL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3.1  ขั้นตอนการทำงาน 4 ขั้น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1 สมัครสมาชิกที่ /signup/ กรอกชื่อผู้ใช้ อีเมล และรหัสผ่านสองช่อง ระบบตรวจอีเมลซ้ำและรหัสผ่านไม่ตรงกันเป็นภาษาไทย เมื่อสำเร็จจะเข้ากลุ่ม Member อัตโนมัติแล้วไปหน้าเข้าสู่ระบบโดยไม่ล็อกอินให้เอง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2 เข้าสู่ระบบที่ /login/ ด้วยชื่อผู้ใช้และรหัสผ่าน หากถูกต้องจะเข้าสู่แดชบอร์ดที่ / หากยังไม่เข้าสู่ระบบแล้วเปิดหน้าอื่นจะถูกส่งกลับมาที่นี่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3 ใช้งานพื้นที่ป้องกัน ได้แก่ แดชบอร์ด รายชื่อพนักงาน เพิ่มและดูรายละเอียดพนักงาน หน้าโปรไฟล์ที่ /profile/ และแก้ไขโปรไฟล์ที่ /profile/edit/ โดยสมาชิกทั่วไปดูและเพิ่มพนักงานได้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4 ออกจากระบบที่ /logout/ แบบ POST เพื่อความปลอดภัย แล้วกลับไปหน้าเข้าสู่ระบบ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3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ภาพที่ 2 แผนภาพขั้นตอนการใช้งานระบบ 4 ขั้นตอน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3.2  การตรวจสอบข้อมูลและการป้องกัน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การตรวจสอบข้อมูลทำสองชั้น ชั้นแรกที่ฟอร์ม เช่น SignupForm ตรวจอีเมลซ้ำด้วย clean_email และตรวจรหัสผ่านสองช่องให้ตรงกัน ส่วน ProfileForm ตรวจอีเมลซ้ำยกเว้นอีเมลของตนเอง ชั้นที่สองที่วิวด้วย @login_required ทุกหน้า และงานแก้ไขกับลบข้อมูลพนักงานต้องเป็นผู้ดูแลระบบเท่านั้น หากสมาชิกทั่วไปพยายามเข้าจะเห็นหน้า 403 ภาษาไทย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3.3  กลุ่มสิทธิ์ Member และ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กลุ่ม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วิธีได้มา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ทำได้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ทำไม่ได้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Member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สมัครใหม่เข้าอัตโนมัติ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ดูแดชบอร์ด ดูและเพิ่มพนักงาน ดูและแก้โปรไฟล์ตนเอง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แก้ไขและลบข้อมูลพนักงาน (เจอ 403)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is_staff หรือ is_superuser เช่น 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ทุกอย่างของ Member บวกแก้ไขและลบพนักงาน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ยังไม่เข้าสู่ระบบ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เปิดได้เฉพาะสมัครและเข้าสู่ระบบ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หน้าอื่นถูกส่งไป /login/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โค้ดสร้างกลุ่ม Member อยู่ใน employees/apps.py แบบ get_or_create พร้อมผูกสิทธิ์ดูและเพิ่มพนักงาน ส่วนการกันสิทธิ์แก้ไขและลบใช้ฟังก์ชัน _is_admin ตรวจ is_staff หรือ is_superuser ตามเงื่อนไขที่กำหนด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4  การสาธิตระบบ 4 ขั้นตอน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บทนี้แนะนำขั้นตอนการสาธิตต่ออาจารย์ให้ลื่นไหลภายในไม่กี่นาที โดยใช้คำสั่งและที่อยู่ที่คัดลอกไปวางได้ทันที ควรเตรียมบัญชีทดสอบไว้สองบัญชี คือ สมาชิกทั่วไปหนึ่งบัญชีและบัญชีผู้ดูแล admin หนึ่งบัญชี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1 สมัครสมาชิกใหม่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เปิดเบราว์เซอร์ไปที่ http://127.0.0.1:8000/signup/ กรอกชื่อผู้ใช้ภาษาอังกฤษ อีเมลจริง และรหัสผ่านอย่างน้อย 8 ตัวสองช่องให้ตรงกัน กดสมัครแล้วสังเกตข้อความ สมัครสมาชิกสำเร็จ กรุณาเข้าสู่ระบบ จากนั้นทดลองกรอกอีเมลซ้ำเพื่อดูข้อความ อีเมลนี้ถูกใช้งานแล้ว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http://127.0.0.1:8000/signup/</w:t>
        <w:br/>
        <w:t>username: member01 | email: member01@example.com | password: Test12345!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2 เข้าสู่ระบบและเปิดพื้นที่ป้องกัน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ไปที่ http://127.0.0.1:8000/login/ เข้าสู่ระบบด้วยบัญชีที่สมัคร แล้วเปิดแดชบอร์ดที่ / รายชื่อพนักงานที่ /employees/ และโปรไฟล์ที่ /profile/ จากนั้นทดลองเปิด /profile/ โดยยังไม่เข้าสู่ระบบในหน้าต่างไม่ระบุตัวตน จะถูกส่งไป /login/?next=/profile/ ซึ่งพิสูจน์ว่า login_required ทำงาน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http://127.0.0.1:8000/login/ -&gt; http://127.0.0.1:8000/</w:t>
        <w:br/>
        <w:t>http://127.0.0.1:8000/employees/ | http://127.0.0.1:8000/profile/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3 แก้ไขโปรไฟล์ของตนเอง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ที่ /profile/edit/ เปลี่ยนอีเมล ชื่อจริง และนามสกุล แล้วกดบันทึก ระบบจะตรวจอีเมลซ้ำยกเว้นของตนเอง หากผ่านจะเห็นข้อความ บันทึกข้อมูลโปรไฟล์เรียบร้อยแล้ว และข้อมูลใหม่แสดงที่ /profile/ ทันที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http://127.0.0.1:8000/profile/edit/</w:t>
        <w:br/>
        <w:t>email: new@example.com | first_name: Som | last_name: Chai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4 ทดสอบสิทธิ์และออกจากระบบ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ใช้บัญชีสมาชิกเปิด /employees/1/edit/ หรือ /employees/1/delete/ จะเห็นหน้า 403 ภาษาไทยว่าไม่มีสิทธิ์ จากนั้นเข้าสู่ระบบด้วย admin/1234 แล้วเปิดที่อยู่เดิมอีกครั้งจะทำได้ปกติ สุดท้ายกดออกจากระบบที่ /logout/ แล้วสังเกตว่ากลับไปหน้าเข้าสู่ระบบ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member -&gt; /employees/1/delete/ = 403 ภาษาไทย</w:t>
        <w:br/>
        <w:t>admin/1234 -&gt; /employees/1/delete/ = ใช้งานได้</w:t>
        <w:br/>
        <w:t>POST /logout/ -&gt; /login/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5  โค้ดส่วนสำคัญ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บทนี้คัดโค้ดส่วนสำคัญแบบสั้นจากไฟล์จริงเพื่อให้ตรวจสอบย้อนกลับได้ โดยย่อเฉพาะส่วนที่แสดงแนวคิด ไม่ได้คัดมาทั้งไฟล์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5.1  ฟอร์มสมัครสมาชิกและตรวจอีเมลซ้ำ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employees/forms.py คลาส SignupForm รับชื่อผู้ใช้และอีเมล พร้อมตรวจอีเมลซ้ำแบบไม่สนตัวพิมพ์เล็กใหญ่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class SignupForm(UserCreationForm):</w:t>
        <w:br/>
        <w:t xml:space="preserve">    email = forms.EmailField(label="อีเมล", required=True)</w:t>
        <w:br/>
        <w:br/>
        <w:t xml:space="preserve">    def clean_email(self):</w:t>
        <w:br/>
        <w:t xml:space="preserve">        email = self.cleaned_data.get("email")</w:t>
        <w:br/>
        <w:t xml:space="preserve">        if email and User.objects.filter(email__iexact=email).exists():</w:t>
        <w:br/>
        <w:t xml:space="preserve">            raise forms.ValidationError("อีเมลนี้ถูกใช้งานแล้ว กรุณาใช้อีเมลอื่น")</w:t>
        <w:br/>
        <w:t xml:space="preserve">        return email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5.2  ฟอร์มโปรไฟล์ยกเว้นอีเมลตนเอง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ไฟล์เดียวกัน คลาส ProfileForm ให้แก้ไขได้ 4 ฟิลด์ และตรวจอีเมลซ้ำโดยยกเว้นแถวของตนเองด้วย exclude(pk=self.instance.pk)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class ProfileForm(forms.ModelForm):</w:t>
        <w:br/>
        <w:t xml:space="preserve">    class Meta:</w:t>
        <w:br/>
        <w:t xml:space="preserve">        model = User</w:t>
        <w:br/>
        <w:t xml:space="preserve">        fields = ("username", "email", "first_name", "last_name")</w:t>
        <w:br/>
        <w:br/>
        <w:t xml:space="preserve">    def clean_email(self):</w:t>
        <w:br/>
        <w:t xml:space="preserve">        email = self.cleaned_data.get("email")</w:t>
        <w:br/>
        <w:t xml:space="preserve">        qs = User.objects.filter(email__iexact=email).exclude(pk=self.instance.pk)</w:t>
        <w:br/>
        <w:t xml:space="preserve">        if email and qs.exists():</w:t>
        <w:br/>
        <w:t xml:space="preserve">            raise forms.ValidationError("อีเมลนี้ถูกใช้งานแล้ว กรุณาใช้อีเมลอื่น")</w:t>
        <w:br/>
        <w:t xml:space="preserve">        return email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5.3  สมัครแล้วเข้ากลุ่ม Member อัตโนมัติ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employees/views.py ฟังก์ชัน signup บันทึกผู้ใช้ใหม่แล้วเพิ่มเข้ากลุ่ม Member ทันที จากนั้นส่งไปหน้าเข้าสู่ระบบโดยไม่ล็อกอินให้เอง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def signup(request):</w:t>
        <w:br/>
        <w:t xml:space="preserve">    if request.method == "POST":</w:t>
        <w:br/>
        <w:t xml:space="preserve">        form = SignupForm(request.POST)</w:t>
        <w:br/>
        <w:t xml:space="preserve">        if form.is_valid():</w:t>
        <w:br/>
        <w:t xml:space="preserve">            user = form.save()</w:t>
        <w:br/>
        <w:t xml:space="preserve">            member, _ = Group.objects.get_or_create(name="Member")</w:t>
        <w:br/>
        <w:t xml:space="preserve">            user.groups.add(member)</w:t>
        <w:br/>
        <w:t xml:space="preserve">            messages.success(request, "สมัครสมาชิกสำเร็จ กรุณาเข้าสู่ระบบ")</w:t>
        <w:br/>
        <w:t xml:space="preserve">            return redirect("login")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5.4  หน้าโปรไฟล์และการกันสิทธิ์ผู้ดูแล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หน้าโปรไฟล์ต้องเข้าสู่ระบบก่อน ส่วนการแก้ไขและลบพนักงานต้องเป็นผู้ดูแลตามฟังก์ชัน _is_admin มิฉะนั้นแสดงหน้า 403 ภาษาไทย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@login_required</w:t>
        <w:br/>
        <w:t>def profile(request):</w:t>
        <w:br/>
        <w:t xml:space="preserve">    return render(request, "registration/profile.html")</w:t>
        <w:br/>
        <w:br/>
        <w:t>def _is_admin(user):</w:t>
        <w:br/>
        <w:t xml:space="preserve">    return user.is_authenticated and (user.is_staff or user.is_superuser)</w:t>
        <w:br/>
        <w:br/>
        <w:t>@login_required</w:t>
        <w:br/>
        <w:t>def employee_delete(request, pk):</w:t>
        <w:br/>
        <w:t xml:space="preserve">    if not _is_admin(request.user):</w:t>
        <w:br/>
        <w:t xml:space="preserve">        return render(request, "403.html", status=403)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6  เทคโนโลยี เส้นทาง URL วิธีรัน และสรุป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6.1  เทคโนโลยีที่ใช้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ส่วน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เทคโนโลยี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หมายเหตุ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เว็บ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Django 6.0 + Python 3.12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โครงหลักของระบบ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ฐานข้อมูล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SQLite (local) / PostgreSQL (prod)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สลับด้วย DATABASE_URL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ไฟล์สถิต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WhiteNoise + Gunicorn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deploy บน Render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รูปภาพ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Pillow (media/employees/)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ไฟล์หายเมื่อ redeploy ถ้าไม่ใช้ S3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ภาษา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ไทย 100% (LANGUAGE_CODE=th)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ข้อความแจ้งเตือนภาษาไทย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6.2  เส้นทาง URL ทั้งหมด 11 เส้นทาง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employees/urls.py กำหนดเส้นทางไว้ 11 เส้นทาง แบ่งเป็นแดชบอร์ด 1 เส้นทาง พนักงาน 5 เส้นทาง การยืนยันตัวตน 3 เส้นทาง และโปรไฟล์ 2 เส้นทาง ทุกเส้นทางยกเว้นสมัครและเข้าสู่ระบบต้องเข้าสู่ระบบก่อน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เส้นทาง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dashboard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employee_list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/employees/add/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employee_create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employee_detail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/employees/&lt;pk&gt;/edit/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employee_update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เฉพาะผู้ดูแล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/employees/&lt;pk&gt;/delete/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employee_delete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เฉพาะผู้ดูแล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/signup/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signup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เปิดให้ทุกคน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/login/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login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เปิดให้ทุกคน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/logout/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logout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 (POST)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/profile/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profile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/profile/edit/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profile_edit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6.3  วิธีรันและบัญชีทดสอบ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การรันบนเครื่องใช้คำสั่งมาตรฐานของ Django ส่วนการ deploy บน Render ใช้สคริปต์ build.sh ซึ่งติดตั้งแพ็กเกจ รวบไฟล์สถิต ย้ายฐานข้อมูล และสร้างหรือรีเซ็ตรหัสผู้ดูแล admin/1234 แบบ idempotent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py -m venv .venv</w:t>
        <w:br/>
        <w:t>.\.venv\Scripts\activate</w:t>
        <w:br/>
        <w:t>pip install -r requirements.txt</w:t>
        <w:br/>
        <w:t>python manage.py migrate</w:t>
        <w:br/>
        <w:t>python manage.py runserver</w:t>
        <w:br/>
        <w:t># เปิด http://127.0.0.1:8000/ แล้ว login ด้วย admin / 1234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บัญชี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ชื่อผู้ใช้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รหัสผ่าน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ผู้ดูแล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1234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ผู้ดูแลสูงสุด ทำได้ทุกอย่าง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สมาชิกทดสอบ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member01 (สมัครเอง)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Test12345!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กลุ่ม Member ดูและเพิ่มพนักงานได้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หมายเหตุ: รูปภาพในโฟลเดอร์ media/ จะหายเมื่อ redeploy บน Render เนื่องจากดิสก์ชั่วคราว หากต้องการเก็บถาวรควรย้ายไป S3 หรือ Cloudinary ส่วนรหัส admin/1234 เหมาะสำหรับส่งงานและทดสอบเท่านั้น ไม่ควรใช้รหัสนี้ในระบบจริง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6.4  สรุป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ระบบ EmployeeHub ตอบครบทั้ง 5 ข้อของใบงาน ได้แก่ การตรวจสอบความถูกต้องของข้อมูล การเข้าสู่ระบบและออกจากระบบ การดูและแก้ไขโปรไฟล์ การป้องกันหน้าด้วยเงื่อนไขต้องเข้าสู่ระบบ และการแบ่งกลุ่มสมาชิกกับผู้ดูแล โดยใช้ตารางผู้ใช้มาตรฐาน 11 ฟิลด์ร่วมกับตารางพนักงาน 14 ฟิลด์ เส้นทาง 11 เส้นทาง และโค้ดภาษาไทยที่ตรวจสอบย้อนกลับได้ รายงานฉบับนี้จึงพร้อมใช้ประกอบการส่งอาจารย์และการสาธิตจริง</w:t>
      </w:r>
    </w:p>
    <w:p>
      <w:pPr>
        <w:spacing w:after="40" w:line="276" w:lineRule="auto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ภาคผนวก ก  ซอร์สโค้ดอ้างอิง: employees/forms.py (SignupForm/ProfileForm)  •  employees/views.py (signup/profile/groups)  •  employees/urls.py (11 เส้นทาง)  •  templates/registration/ (login/signup/profile)  •  config/settings.py (LANGUAGE_CODE=th)  •  build.sh (admin/1234)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sz w:val="24"/>
        <w:eastAsia w:val="TH Sarabun New"/>
        <w:ascii w:val="TH Sarabun New"/>
        <w:hAnsi w:val="TH Sarabun New"/>
        <w:cs w:val="TH Sarabun New"/>
      </w:rPr>
      <w:t>รายงานโครงสร้างระบบ EmployeeHub  •  มหาวิทยาลัยราชภัฏกำแพงเพชร (KPRU)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