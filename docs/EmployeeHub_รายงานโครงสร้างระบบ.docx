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 w:val="0"/>
          <w:sz w:val="24"/>
          <w:eastAsia w:val="TH Sarabun New"/>
          <w:ascii w:val="TH Sarabun New"/>
          <w:hAnsi w:val="TH Sarabun New"/>
          <w:cs w:val="TH Sarabun New"/>
        </w:rPr>
      </w:r>
    </w:p>
    <w:p>
      <w:pPr>
        <w:spacing w:after="40" w:line="276" w:lineRule="auto"/>
      </w:pPr>
      <w:r>
        <w:rPr>
          <w:rFonts w:ascii="TH Sarabun New" w:hAnsi="TH Sarabun New"/>
          <w:b w:val="0"/>
          <w:sz w:val="24"/>
          <w:eastAsia w:val="TH Sarabun New"/>
          <w:ascii w:val="TH Sarabun New"/>
          <w:hAnsi w:val="TH Sarabun New"/>
          <w:cs w:val="TH Sarabun New"/>
        </w:rPr>
      </w:r>
    </w:p>
    <w:p>
      <w:pPr>
        <w:spacing w:after="40" w:line="276" w:lineRule="auto"/>
      </w:pPr>
      <w:r>
        <w:rPr>
          <w:rFonts w:ascii="TH Sarabun New" w:hAnsi="TH Sarabun New"/>
          <w:b w:val="0"/>
          <w:sz w:val="24"/>
          <w:eastAsia w:val="TH Sarabun New"/>
          <w:ascii w:val="TH Sarabun New"/>
          <w:hAnsi w:val="TH Sarabun New"/>
          <w:cs w:val="TH Sarabun New"/>
        </w:rPr>
      </w:r>
    </w:p>
    <w:p>
      <w:pPr>
        <w:spacing w:after="40" w:line="276" w:lineRule="auto"/>
        <w:jc w:val="center"/>
      </w:pPr>
      <w:r>
        <w:rPr>
          <w:rFonts w:ascii="Angsana New" w:hAnsi="Angsana New"/>
          <w:b/>
          <w:color w:val="1F4E79"/>
          <w:sz w:val="80"/>
          <w:eastAsia w:val="Angsana New"/>
          <w:ascii w:val="Angsana New"/>
          <w:hAnsi w:val="Angsana New"/>
          <w:cs w:val="Angsana New"/>
        </w:rPr>
        <w:t>รายงานโครงสร้างระบบ</w:t>
      </w:r>
    </w:p>
    <w:p>
      <w:pPr>
        <w:spacing w:after="40" w:line="276" w:lineRule="auto"/>
        <w:jc w:val="center"/>
      </w:pPr>
      <w:r>
        <w:rPr>
          <w:rFonts w:ascii="Angsana New" w:hAnsi="Angsana New"/>
          <w:b/>
          <w:color w:val="2E75B6"/>
          <w:sz w:val="64"/>
          <w:eastAsia w:val="Angsana New"/>
          <w:ascii w:val="Angsana New"/>
          <w:hAnsi w:val="Angsana New"/>
          <w:cs w:val="Angsana New"/>
        </w:rPr>
        <w:t>EmployeeHub ระบบจัดการพนักงาน</w:t>
      </w:r>
    </w:p>
    <w:p>
      <w:pPr>
        <w:spacing w:after="160" w:line="276" w:lineRule="auto"/>
        <w:jc w:val="center"/>
      </w:pPr>
      <w:r>
        <w:rPr>
          <w:rFonts w:ascii="TH Sarabun New" w:hAnsi="TH Sarabun New"/>
          <w:b/>
          <w:sz w:val="40"/>
          <w:eastAsia w:val="TH Sarabun New"/>
          <w:ascii w:val="TH Sarabun New"/>
          <w:hAnsi w:val="TH Sarabun New"/>
          <w:cs w:val="TH Sarabun New"/>
        </w:rPr>
        <w:t>มหาวิทยาลัยราชภัฏกำแพงเพชร (KPRU)</w:t>
      </w:r>
    </w:p>
    <w:p>
      <w:pPr>
        <w:spacing w:after="40" w:line="276" w:lineRule="auto"/>
        <w:jc w:val="center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วิชา การพัฒนาระบบสารสนเทศ  •  ภาคเรียนที่ 1 ปีการศึกษา 2569</w:t>
      </w:r>
    </w:p>
    <w:p>
      <w:pPr>
        <w:spacing w:after="240" w:line="276" w:lineRule="auto"/>
        <w:jc w:val="center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รายงานฉบับนี้จัดทำเพื่ออธิบายโครงสร้างฐานข้อมูล เส้นทางการใช้งาน และโค้ดสำคัญของระบบ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หัวข้อ</w:t>
            </w:r>
          </w:p>
        </w:tc>
        <w:tc>
          <w:tcPr>
            <w:tcW w:type="dxa" w:w="4762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รายละเอียด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ชื่อระบบ</w:t>
            </w:r>
          </w:p>
        </w:tc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EmployeeHub ระบบจัดการพนักงาน (Django)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ผู้จัดทำ</w:t>
            </w:r>
          </w:p>
        </w:tc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ผู้จัดทำรายงาน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อีเมล</w:t>
            </w:r>
          </w:p>
        </w:tc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tlemtv098@gmail.com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สถาบัน</w:t>
            </w:r>
          </w:p>
        </w:tc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มหาวิทยาลัยราชภัฏกำแพงเพชร (KPRU)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วันที่</w:t>
            </w:r>
          </w:p>
        </w:tc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8 กันยายน 2569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เวอร์ชันเอกสาร</w:t>
            </w:r>
          </w:p>
        </w:tc>
        <w:tc>
          <w:tcPr>
            <w:tcW w:type="dxa" w:w="4762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ฉบับส่งอาจารย์ 8–10 หน้า</w:t>
            </w:r>
          </w:p>
        </w:tc>
      </w:tr>
    </w:tbl>
    <w:p>
      <w:pPr>
        <w:spacing w:after="80"/>
      </w:pPr>
    </w:p>
    <w:p>
      <w:pPr>
        <w:spacing w:after="40" w:line="276" w:lineRule="auto"/>
        <w:jc w:val="center"/>
      </w:pPr>
      <w:r>
        <w:rPr>
          <w:rFonts w:ascii="TH Sarabun New" w:hAnsi="TH Sarabun New"/>
          <w:b w:val="0"/>
          <w:sz w:val="30"/>
          <w:eastAsia w:val="TH Sarabun New"/>
          <w:ascii w:val="TH Sarabun New"/>
          <w:hAnsi w:val="TH Sarabun New"/>
          <w:cs w:val="TH Sarabun New"/>
        </w:rPr>
        <w:t>เอกสารภาษาไทย 100%  •  ภาพ ER และ Flow ฝังในเอกสาร  •  โค้ดอ้างอิงจากงานจริง</w:t>
      </w:r>
    </w:p>
    <w:p>
      <w:r>
        <w:br w:type="page"/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คำนำ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รายงานฉบับนี้จัดทำขึ้นเพื่ออธิบายโครงสร้างและการทำงานของระบบ EmployeeHub ซึ่งเป็นระบบจัดการข้อมูลพนักงานที่พัฒนาด้วยเฟรมเวิร์ก Django ภาษา Python โดยมีเป้าหมายให้ผู้อ่านเข้าใจตั้งแต่ภาพรวม วัตถุประสงค์ ขอบเขต โครงสร้างฐานข้อมูล เส้นทางการใช้งานจริง ขั้นตอนการสาธิต โค้ดส่วนสำคัญ ไปจนถึงเทคโนโลยีที่ใช้และวิธีการนำระบบไปใช้งานต่อ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ผู้จัดทำได้ออกแบบระบบให้ตอบโจทย์ใบงานครบทั้ง 5 ข้อ ได้แก่ การตรวจสอบความถูกต้องของข้อมูล การเข้าสู่ระบบและออกจากระบบ การดูและแก้ไขข้อมูลส่วนตัว การป้องกันหน้าที่ต้องเข้าสู่ระบบก่อน และการแบ่งสิทธิ์ผู้ใช้งานออกเป็นกลุ่มสมาชิกและผู้ดูแลระบบ โดยอธิบายพร้อมตาราง เส้นทาง URL และตัวอย่างโค้ดที่คัดมาจากงานจริง เพื่อให้อาจารย์และผู้ตรวจสามารถตรวจสอบย้อนกลับไปยังซอร์สโค้ดได้ทันที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ขอขอบคุณอาจารย์ผู้สอนและมหาวิทยาลัยราชภัฏกำแพงเพชรที่ให้โอกาสในการพัฒนาผลงานชิ้นนี้ หวังเป็นอย่างยิ่งว่ารายงานฉบับนี้จะเป็นประโยชน์ต่อการเรียนการสอนและการพัฒนาระบบสารสนเทศต่อไป หากมีข้อผิดพลาดประการใด ผู้จัดทำขอน้อมรับและพร้อมปรับปรุงแก้ไข</w:t>
      </w:r>
    </w:p>
    <w:p>
      <w:pPr>
        <w:spacing w:after="40" w:line="276" w:lineRule="auto"/>
        <w:jc w:val="right"/>
      </w:pPr>
      <w:r>
        <w:rPr>
          <w:rFonts w:ascii="TH Sarabun New" w:hAnsi="TH Sarabun New"/>
          <w:b/>
          <w:sz w:val="32"/>
          <w:eastAsia w:val="TH Sarabun New"/>
          <w:ascii w:val="TH Sarabun New"/>
          <w:hAnsi w:val="TH Sarabun New"/>
          <w:cs w:val="TH Sarabun New"/>
        </w:rPr>
        <w:t>ผู้จัดทำ</w:t>
      </w:r>
    </w:p>
    <w:p>
      <w:pPr>
        <w:spacing w:after="40" w:line="276" w:lineRule="auto"/>
        <w:jc w:val="right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8 กันยายน 2569</w:t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สารบัญ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คำนำ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2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1  วัตถุประสงค์และขอบเขตของระบบ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3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2  โครงสร้างฐานข้อมูล (ER)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4–5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3  ขั้นตอนการทำงานและสิทธิ์ผู้ใช้ (Flow)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6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4  การสาธิตระบบ 4 ขั้นตอน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7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5  โค้ดส่วนสำคัญ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8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6  เทคโนโลยี เส้นทาง URL วิธีรัน และสรุป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9</w:t>
      </w:r>
    </w:p>
    <w:p>
      <w:pPr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ภาคผนวก ก  บัญชีผู้ใช้สำหรับทดสอบ</w:t>
      </w: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 xml:space="preserve">  ........................................................  9</w:t>
      </w:r>
    </w:p>
    <w:p>
      <w:pPr>
        <w:spacing w:after="40" w:line="276" w:lineRule="auto"/>
      </w:pPr>
      <w:r>
        <w:rPr>
          <w:rFonts w:ascii="TH Sarabun New" w:hAnsi="TH Sarabun New"/>
          <w:b w:val="0"/>
          <w:color w:val="595659"/>
          <w:sz w:val="28"/>
          <w:eastAsia w:val="TH Sarabun New"/>
          <w:ascii w:val="TH Sarabun New"/>
          <w:hAnsi w:val="TH Sarabun New"/>
          <w:cs w:val="TH Sarabun New"/>
        </w:rPr>
        <w:t>หมายเหตุ: สารบัญฉบับนี้จัดทำแบบ manual เพื่อให้เปิดอ่านได้ถูกต้องทุกเครื่องโดยไม่ต้องกดอัปเดตฟิลด์</w:t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1  วัตถุประสงค์และขอบเขตของระบบ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1.1  วัตถุประสงค์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ระบบ EmployeeHub มีวัตถุประสงค์หลักเพื่อเป็นระบบจัดการข้อมูลพนักงานแบบครบวงจร โดยรองรับการเพิ่ม ดู แก้ไข และลบข้อมูลพนักงาน การค้นหา การกรองตามแผนกและสถานะ การแบ่งหน้า และการอัปโหลดรูปภาพ ควบคู่กับระบบสมาชิกที่ปลอดภัย ตรวจสอบความถูกต้องของข้อมูลเป็นภาษาไทยทั้งหมด และแบ่งสิทธิ์การใช้งานอย่างชัดเจน เพื่อให้เหมาะกับการเรียนการสอนและการนำไปใช้งานจริงในองค์กรขนาดเล็กถึงกลาง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เพื่อให้มีระบบลงทะเบียนและเข้าสู่ระบบที่ปลอดภัย ตรวจสอบอีเมลซ้ำและรหัสผ่านตามมาตรฐาน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เพื่อให้ผู้ใช้ดูและแก้ไขข้อมูลส่วนตัวของตนเองได้โดยไม่ต้องผ่านผู้ดูแลระบบ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เพื่อป้องกันทุกหน้าจัดการพนักงานด้วยเงื่อนไขต้องเข้าสู่ระบบก่อน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เพื่อแยกสิทธิ์สมาชิกทั่วไปและผู้ดูแลระบบ โดยงานที่เสี่ยง เช่น แก้ไขและลบ ให้เฉพาะผู้ดูแลทำได้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เพื่อจัดทำเอกสารภาษาไทยที่อ้างอิงโค้ดจริง ตรวจสอบย้อนกลับได้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1.2  ขอบเขตของระบบ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ขอบเขตของระบบครอบคลุมส่วนการยืนยันตัวตน การจัดการโปรไฟล์ การจัดการข้อมูลพนักงาน และเอกสารประกอบ โดยไม่สร้างโมเดลผู้ใช้แบบกำหนดเอง แต่ใช้ตารางผู้ใช้มาตรฐานของ Django ร่วมกับตารางพนักงานเพียงตารางเดียว ทำให้ไม่ต้องย้ายโครงสร้างฐานข้อมูลเพิ่มเติมและติดตั้งได้รวดเร็ว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ด้าน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สิ่งที่รวมอยู่ในขอบเขต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สิ่งที่นอกขอบเขต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ผู้ใช้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สมัครสมาชิก เข้าสู่ระบบ ออกจากระบบ ดูและแก้โปรไฟล์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ลืมรหัสผ่านทางอีเมล ยืนยันตัวตนสองชั้น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พนักงาน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เพิ่ม ดู ค้นหา กรอง แบ่งหน้า อัปรูป แก้ไขและลบโดยผู้ดูแล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นำเข้าเอกเซล อนุมัติหลายขั้นตอน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สิทธิ์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กลุ่ม Member อัตโนมัติ ผู้ดูแลคือ staff/superuser หน้า 403 ภาษาไทย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สิทธิ์รายฟิลด์ เวิร์กโฟลว์อนุมัติ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เอกสาร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รายงาน Word ภาษาไทยพร้อมภาพ ER และ Flow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สไลด์นำเสนอแยกต่างหาก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กลุ่มผู้ใช้งานแบ่งเป็น 2 กลุ่มหลัก คือ กลุ่มสมาชิกทั่วไปซึ่งสมัครเองได้และใช้งานพื้นฐาน กับกลุ่มผู้ดูแลระบบซึ่งเป็นพนักงานระดับ staff หรือ superuser ที่สามารถแก้ไขและลบข้อมูลพนักงานได้ การออกแบบเช่นนี้ตรงตามใบงานและสาธิตได้ง่ายภายในเวลาจำกัด</w:t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2  โครงสร้างฐานข้อมูล (ER)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ฐานข้อมูลของระบบประกอบด้วยตารางหลัก 2 ตาราง คือ ตารางผู้ใช้มาตรฐานของ Django ชื่อ auth_user จำนวน 11 ฟิลด์ และตารางพนักงานชื่อ employees_employee จำนวน 14 ฟิลด์ โดยมีความสัมพันธ์แบบหนึ่งต่อกลุ่ม กล่าวคือ ผู้ใช้หนึ่งคนดูแลข้อมูลพนักงานได้หลายรายการ แต่ข้อมูลพนักงานไม่ผูกกับผู้ใช้รายใดเป็นรายตัว จึงไม่ต้องเพิ่มคอลัมน์เชื่อมโยงและไม่ต้องย้ายโครงสร้างฐานข้อมูล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2.1  ตาราง auth_user (11 ฟิลด์)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ตารางนี้มาจากระบบยืนยันตัวตนของ Django ใช้เก็บข้อมูลบัญชีผู้ใช้ รหัสผ่านแบบเข้ารหัส สถานะสิทธิ์ และวันเวลาการใช้งาน ฟิลด์ username ซ้ำไม่ได้ ส่วนอีเมลระบบจะตรวจสอบซ้ำด้วยโค้ดเพิ่มเติมเพื่อให้ข้อความแจ้งเตือนเป็นภาษาไทย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ลำดับ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ชื่อฟิลด์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ชนิดข้อมูล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คำอธิบาย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id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INTEGER (PK)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รหัสผู้ใช้ คีย์หลัก เพิ่มอัตโนมัติ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username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VARCHAR(150) UNIQUE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ชื่อผู้ใช้ภาษาอังกฤษ ซ้ำไม่ได้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password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VARCHAR(128)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รหัสผ่านแบบเข้ารหัส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email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VARCHAR(254)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อีเมล ตรวจสอบซ้ำด้วย clean_email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first_name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VARCHAR(150)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ชื่อจริง แก้ไขได้ที่หน้าโปรไฟล์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last_name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VARCHAR(150)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นามสกุล แก้ไขได้ที่หน้าโปรไฟล์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is_staff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BOOLEAN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เป็นพนักงานระดับดูแลระบบหรือไม่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is_superuser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BOOLEAN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เป็นผู้ดูแลสูงสุดหรือไม่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is_active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BOOLEAN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บัญชีใช้งานได้อยู่หรือไม่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last_login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DATETIME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เข้าสู่ระบบครั้งล่าสุด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date_joined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DATETIME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วันที่สมัครสมาชิก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2.2  ตาราง employees_employee (14 ฟิลด์)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ตารางนี้เก็บข้อมูลพนักงานโดยตรง มีทั้งข้อมูลส่วนตัว ข้อมูลงาน และข้อมูลระบบ ได้แก่ วันเวลาที่สร้างและแก้ไขอัตโนมัติ ฟิลด์แผนก เพศ และสถานะใช้ตัวเลือกคงที่เพื่อให้กรองและค้นหาได้สะดวก ส่วนรูปภาพเก็บในโฟลเดอร์ media/employees/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ลำดับ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ชื่อฟิลด์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ชนิดข้อมูล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คำอธิบาย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id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INTEGER (PK)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รหัสพนักงาน คีย์หลัก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first_name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VARCHAR(100)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ชื่อ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last_name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VARCHAR(100)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นามสกุล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address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TEXT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ที่อยู่ เว้นว่างได้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gender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เพศ ชาย หญิง อื่น ๆ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birth_date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DATE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วันเกิด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department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VARCHAR(20)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แผนก ไอที บุคคล การเงิน การตลาด ปฏิบัติการ ธุรการ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salary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DECIMAL(10,2)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เงินเดือน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email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VARCHAR(254)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อีเมลพนักงาน เว้นว่างได้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phone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VARCHAR(20)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เบอร์โทรศัพท์ เว้นว่างได้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status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VARCHAR(20)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สถานะ ทำงานอยู่ ลางาน พ้นสภาพ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photo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VARCHAR(100)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รูปภาพ อัปโหลดได้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13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created_at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DATETIME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สร้างเมื่อ อัตโนมัติ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14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updated_at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DATETIME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แก้ไขเมื่อ อัตโนมัติ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2.3  แผนภาพความสัมพันธ์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ภาพด้านล่างแสดงตารางทั้งสองและความสัมพันธ์แบบหนึ่งต่อกลุ่ม พร้อมจำนวนฟิลด์ที่ตรงกับโค้ดจริง หากเปิดเอกสารแล้วเห็นภาพชัดเจนและตัวอักษรไทยไม่แตก ถือว่าผ่านเกณฑ์การตรวจ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2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2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TH Sarabun New" w:hAnsi="TH Sarabun New"/>
          <w:b w:val="0"/>
          <w:color w:val="595659"/>
          <w:sz w:val="28"/>
          <w:eastAsia w:val="TH Sarabun New"/>
          <w:ascii w:val="TH Sarabun New"/>
          <w:hAnsi w:val="TH Sarabun New"/>
          <w:cs w:val="TH Sarabun New"/>
        </w:rPr>
        <w:t>ภาพที่ 1 แผนภาพความสัมพันธ์ฐานข้อมูลของระบบ EmployeeHub</w:t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3  ขั้นตอนการทำงานและสิทธิ์ผู้ใช้ (Flow)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เส้นทางการใช้งานหลักมี 4 ขั้นตอนต่อเนื่องกัน คือ สมัครสมาชิก เข้าสู่ระบบ ใช้งานพื้นที่ป้องกัน และออกจากระบบ โดยทุกหน้าจัดการพนักงานและหน้าโปรไฟล์ต้องเข้าสู่ระบบก่อน หากยังไม่เข้าสู่ระบบจะถูกส่งไปหน้าเข้าสู่ระบบอัตโนมัติตามค่า LOGIN_URL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3.1  ขั้นตอนการทำงาน 4 ขั้น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ขั้นที่ 1 สมัครสมาชิกที่ /signup/ กรอกชื่อผู้ใช้ อีเมล และรหัสผ่านสองช่อง ระบบตรวจอีเมลซ้ำและรหัสผ่านไม่ตรงกันเป็นภาษาไทย เมื่อสำเร็จจะเข้ากลุ่ม Member อัตโนมัติแล้วไปหน้าเข้าสู่ระบบโดยไม่ล็อกอินให้เอง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ขั้นที่ 2 เข้าสู่ระบบที่ /login/ ด้วยชื่อผู้ใช้และรหัสผ่าน หากถูกต้องจะเข้าสู่แดชบอร์ดที่ / หากยังไม่เข้าสู่ระบบแล้วเปิดหน้าอื่นจะถูกส่งกลับมาที่นี่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ขั้นที่ 3 ใช้งานพื้นที่ป้องกัน ได้แก่ แดชบอร์ด รายชื่อพนักงาน เพิ่มและดูรายละเอียดพนักงาน หน้าโปรไฟล์ที่ /profile/ และแก้ไขโปรไฟล์ที่ /profile/edit/ โดยสมาชิกทั่วไปดูและเพิ่มพนักงานได้</w:t>
      </w:r>
    </w:p>
    <w:p>
      <w:pPr>
        <w:pStyle w:val="ListBullet"/>
        <w:spacing w:after="40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ขั้นที่ 4 ออกจากระบบที่ /logout/ แบบ POST เพื่อความปลอดภัย แล้วกลับไปหน้าเข้าสู่ระบบ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3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  <w:jc w:val="center"/>
      </w:pPr>
      <w:r>
        <w:rPr>
          <w:rFonts w:ascii="TH Sarabun New" w:hAnsi="TH Sarabun New"/>
          <w:b w:val="0"/>
          <w:color w:val="595659"/>
          <w:sz w:val="28"/>
          <w:eastAsia w:val="TH Sarabun New"/>
          <w:ascii w:val="TH Sarabun New"/>
          <w:hAnsi w:val="TH Sarabun New"/>
          <w:cs w:val="TH Sarabun New"/>
        </w:rPr>
        <w:t>ภาพที่ 2 แผนภาพขั้นตอนการใช้งานระบบ 4 ขั้นตอน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3.2  การตรวจสอบข้อมูลและการป้องกัน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การตรวจสอบข้อมูลทำสองชั้น ชั้นแรกที่ฟอร์ม เช่น SignupForm ตรวจอีเมลซ้ำด้วย clean_email และตรวจรหัสผ่านสองช่องให้ตรงกัน ส่วน ProfileForm ตรวจอีเมลซ้ำยกเว้นอีเมลของตนเอง ชั้นที่สองที่วิวด้วย @login_required ทุกหน้า และงานแก้ไขกับลบข้อมูลพนักงานต้องเป็นผู้ดูแลระบบเท่านั้น หากสมาชิกทั่วไปพยายามเข้าจะเห็นหน้า 403 ภาษาไทย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3.3  กลุ่มสิทธิ์ Member และ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กลุ่ม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วิธีได้มา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ทำได้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ทำไม่ได้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Member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สมัครใหม่เข้าอัตโนมัติ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ดูแดชบอร์ด ดูและเพิ่มพนักงาน ดูและแก้โปรไฟล์ตนเอง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แก้ไขและลบข้อมูลพนักงาน (เจอ 403)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Admin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is_staff หรือ is_superuser เช่น admin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ทุกอย่างของ Member บวกแก้ไขและลบพนักงาน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ยังไม่เข้าสู่ระบบ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—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เปิดได้เฉพาะสมัครและเข้าสู่ระบบ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หน้าอื่นถูกส่งไป /login/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โค้ดสร้างกลุ่ม Member อยู่ใน employees/apps.py แบบ get_or_create พร้อมผูกสิทธิ์ดูและเพิ่มพนักงาน ส่วนการกันสิทธิ์แก้ไขและลบใช้ฟังก์ชัน _is_admin ตรวจ is_staff หรือ is_superuser ตามเงื่อนไขที่กำหนด</w:t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4  การสาธิตระบบ 4 ขั้นตอน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บทนี้แนะนำขั้นตอนการสาธิตต่ออาจารย์ให้ลื่นไหลภายในไม่กี่นาที โดยใช้คำสั่งและที่อยู่ที่คัดลอกไปวางได้ทันที ควรเตรียมบัญชีทดสอบไว้สองบัญชี คือ สมาชิกทั่วไปหนึ่งบัญชีและบัญชีผู้ดูแล admin หนึ่งบัญชี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ขั้นตอนที่ 1 สมัครสมาชิกใหม่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เปิดเบราว์เซอร์ไปที่ http://127.0.0.1:8000/signup/ กรอกชื่อผู้ใช้ภาษาอังกฤษ อีเมลจริง และรหัสผ่านอย่างน้อย 8 ตัวสองช่องให้ตรงกัน กดสมัครแล้วสังเกตข้อความ สมัครสมาชิกสำเร็จ กรุณาเข้าสู่ระบบ จากนั้นทดลองกรอกอีเมลซ้ำเพื่อดูข้อความ อีเมลนี้ถูกใช้งานแล้ว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http://127.0.0.1:8000/signup/</w:t>
        <w:br/>
        <w:t>username: member01 | email: member01@example.com | password: Test12345!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ขั้นตอนที่ 2 เข้าสู่ระบบและเปิดพื้นที่ป้องกัน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ไปที่ http://127.0.0.1:8000/login/ เข้าสู่ระบบด้วยบัญชีที่สมัคร แล้วเปิดแดชบอร์ดที่ / รายชื่อพนักงานที่ /employees/ และโปรไฟล์ที่ /profile/ จากนั้นทดลองเปิด /profile/ โดยยังไม่เข้าสู่ระบบในหน้าต่างไม่ระบุตัวตน จะถูกส่งไป /login/?next=/profile/ ซึ่งพิสูจน์ว่า login_required ทำงาน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http://127.0.0.1:8000/login/ -&gt; http://127.0.0.1:8000/</w:t>
        <w:br/>
        <w:t>http://127.0.0.1:8000/employees/ | http://127.0.0.1:8000/profile/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ขั้นตอนที่ 3 แก้ไขโปรไฟล์ของตนเอง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ที่ /profile/edit/ เปลี่ยนอีเมล ชื่อจริง และนามสกุล แล้วกดบันทึก ระบบจะตรวจอีเมลซ้ำยกเว้นของตนเอง หากผ่านจะเห็นข้อความ บันทึกข้อมูลโปรไฟล์เรียบร้อยแล้ว และข้อมูลใหม่แสดงที่ /profile/ ทันที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http://127.0.0.1:8000/profile/edit/</w:t>
        <w:br/>
        <w:t>email: new@example.com | first_name: Som | last_name: Chai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ขั้นตอนที่ 4 ทดสอบสิทธิ์และออกจากระบบ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ใช้บัญชีสมาชิกเปิด /employees/1/edit/ หรือ /employees/1/delete/ จะเห็นหน้า 403 ภาษาไทยว่าไม่มีสิทธิ์ จากนั้นเข้าสู่ระบบด้วย admin/1234 แล้วเปิดที่อยู่เดิมอีกครั้งจะทำได้ปกติ สุดท้ายกดออกจากระบบที่ /logout/ แล้วสังเกตว่ากลับไปหน้าเข้าสู่ระบบ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member -&gt; /employees/1/delete/ = 403 ภาษาไทย</w:t>
        <w:br/>
        <w:t>admin/1234 -&gt; /employees/1/delete/ = ใช้งานได้</w:t>
        <w:br/>
        <w:t>POST /logout/ -&gt; /login/</w:t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5  โค้ดส่วนสำคัญ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บทนี้คัดโค้ดส่วนสำคัญแบบสั้นจากไฟล์จริงเพื่อให้ตรวจสอบย้อนกลับได้ โดยย่อเฉพาะส่วนที่แสดงแนวคิด ไม่ได้คัดมาทั้งไฟล์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5.1  ฟอร์มสมัครสมาชิกและตรวจอีเมลซ้ำ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ไฟล์ employees/forms.py คลาส SignupForm รับชื่อผู้ใช้และอีเมล พร้อมตรวจอีเมลซ้ำแบบไม่สนตัวพิมพ์เล็กใหญ่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class SignupForm(UserCreationForm):</w:t>
        <w:br/>
        <w:t xml:space="preserve">    email = forms.EmailField(label="อีเมล", required=True)</w:t>
        <w:br/>
        <w:br/>
        <w:t xml:space="preserve">    def clean_email(self):</w:t>
        <w:br/>
        <w:t xml:space="preserve">        email = self.cleaned_data.get("email")</w:t>
        <w:br/>
        <w:t xml:space="preserve">        if email and User.objects.filter(email__iexact=email).exists():</w:t>
        <w:br/>
        <w:t xml:space="preserve">            raise forms.ValidationError("อีเมลนี้ถูกใช้งานแล้ว กรุณาใช้อีเมลอื่น")</w:t>
        <w:br/>
        <w:t xml:space="preserve">        return email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5.2  ฟอร์มโปรไฟล์ยกเว้นอีเมลตนเอง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ไฟล์เดียวกัน คลาส ProfileForm ให้แก้ไขได้ 4 ฟิลด์ และตรวจอีเมลซ้ำโดยยกเว้นแถวของตนเองด้วย exclude(pk=self.instance.pk)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class ProfileForm(forms.ModelForm):</w:t>
        <w:br/>
        <w:t xml:space="preserve">    class Meta:</w:t>
        <w:br/>
        <w:t xml:space="preserve">        model = User</w:t>
        <w:br/>
        <w:t xml:space="preserve">        fields = ("username", "email", "first_name", "last_name")</w:t>
        <w:br/>
        <w:br/>
        <w:t xml:space="preserve">    def clean_email(self):</w:t>
        <w:br/>
        <w:t xml:space="preserve">        email = self.cleaned_data.get("email")</w:t>
        <w:br/>
        <w:t xml:space="preserve">        qs = User.objects.filter(email__iexact=email).exclude(pk=self.instance.pk)</w:t>
        <w:br/>
        <w:t xml:space="preserve">        if email and qs.exists():</w:t>
        <w:br/>
        <w:t xml:space="preserve">            raise forms.ValidationError("อีเมลนี้ถูกใช้งานแล้ว กรุณาใช้อีเมลอื่น")</w:t>
        <w:br/>
        <w:t xml:space="preserve">        return email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5.3  สมัครแล้วเข้ากลุ่ม Member อัตโนมัติ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ไฟล์ employees/views.py ฟังก์ชัน signup บันทึกผู้ใช้ใหม่แล้วเพิ่มเข้ากลุ่ม Member ทันที จากนั้นส่งไปหน้าเข้าสู่ระบบโดยไม่ล็อกอินให้เอง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def signup(request):</w:t>
        <w:br/>
        <w:t xml:space="preserve">    if request.method == "POST":</w:t>
        <w:br/>
        <w:t xml:space="preserve">        form = SignupForm(request.POST)</w:t>
        <w:br/>
        <w:t xml:space="preserve">        if form.is_valid():</w:t>
        <w:br/>
        <w:t xml:space="preserve">            user = form.save()</w:t>
        <w:br/>
        <w:t xml:space="preserve">            member, _ = Group.objects.get_or_create(name="Member")</w:t>
        <w:br/>
        <w:t xml:space="preserve">            user.groups.add(member)</w:t>
        <w:br/>
        <w:t xml:space="preserve">            messages.success(request, "สมัครสมาชิกสำเร็จ กรุณาเข้าสู่ระบบ")</w:t>
        <w:br/>
        <w:t xml:space="preserve">            return redirect("login")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5.4  หน้าโปรไฟล์และการกันสิทธิ์ผู้ดูแล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หน้าโปรไฟล์ต้องเข้าสู่ระบบก่อน ส่วนการแก้ไขและลบพนักงานต้องเป็นผู้ดูแลตามฟังก์ชัน _is_admin มิฉะนั้นแสดงหน้า 403 ภาษาไทย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@login_required</w:t>
        <w:br/>
        <w:t>def profile(request):</w:t>
        <w:br/>
        <w:t xml:space="preserve">    return render(request, "registration/profile.html")</w:t>
        <w:br/>
        <w:br/>
        <w:t>def _is_admin(user):</w:t>
        <w:br/>
        <w:t xml:space="preserve">    return user.is_authenticated and (user.is_staff or user.is_superuser)</w:t>
        <w:br/>
        <w:br/>
        <w:t>@login_required</w:t>
        <w:br/>
        <w:t>def employee_delete(request, pk):</w:t>
        <w:br/>
        <w:t xml:space="preserve">    if not _is_admin(request.user):</w:t>
        <w:br/>
        <w:t xml:space="preserve">        return render(request, "403.html", status=403)</w:t>
      </w:r>
    </w:p>
    <w:p>
      <w:pPr>
        <w:pStyle w:val="Heading1"/>
      </w:pPr>
      <w:r>
        <w:rPr>
          <w:rFonts w:ascii="Angsana New" w:hAnsi="Angsana New"/>
          <w:b/>
          <w:color w:val="1F4E79"/>
          <w:sz w:val="44"/>
          <w:eastAsia w:val="Angsana New"/>
          <w:ascii w:val="Angsana New"/>
          <w:hAnsi w:val="Angsana New"/>
          <w:cs w:val="Angsana New"/>
        </w:rPr>
        <w:t>6  เทคโนโลยี เส้นทาง URL วิธีรัน และสรุป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6.1  เทคโนโลยีที่ใช้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ส่วน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เทคโนโลยี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หมายเหตุ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เว็บ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Django 6.0 + Python 3.12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โครงหลักของระบบ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ฐานข้อมูล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SQLite (local) / PostgreSQL (prod)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สลับด้วย DATABASE_URL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ไฟล์สถิต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WhiteNoise + Gunicorn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deploy บน Render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รูปภาพ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Pillow (media/employees/)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ไฟล์หายเมื่อ redeploy ถ้าไม่ใช้ S3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ภาษา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ไทย 100% (LANGUAGE_CODE=th)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ข้อความแจ้งเตือนภาษาไทย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6.2  เส้นทาง URL ทั้งหมด 11 เส้นทาง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ไฟล์ employees/urls.py กำหนดเส้นทางไว้ 11 เส้นทาง แบ่งเป็นแดชบอร์ด 1 เส้นทาง พนักงาน 5 เส้นทาง การยืนยันตัวตน 3 เส้นทาง และโปรไฟล์ 2 เส้นทาง ทุกเส้นทางยกเว้นสมัครและเข้าสู่ระบบต้องเข้าสู่ระบบก่อน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เส้นทาง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ชื่อ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สิทธิ์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dashboard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ต้องเข้าสู่ระบบ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/employees/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employee_list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ต้องเข้าสู่ระบบ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/employees/add/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employee_create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ต้องเข้าสู่ระบบ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/employees/&lt;pk&gt;/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employee_detail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ต้องเข้าสู่ระบบ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/employees/&lt;pk&gt;/edit/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employee_update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เฉพาะผู้ดูแล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/employees/&lt;pk&gt;/delete/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employee_delete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เฉพาะผู้ดูแล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/signup/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signup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เปิดให้ทุกคน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/login/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login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เปิดให้ทุกคน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/logout/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logout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ต้องเข้าสู่ระบบ (POST)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/profile/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profile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ต้องเข้าสู่ระบบ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/profile/edit/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profile_edit</w:t>
            </w:r>
          </w:p>
        </w:tc>
        <w:tc>
          <w:tcPr>
            <w:tcW w:type="dxa" w:w="3175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ต้องเข้าสู่ระบบ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6.3  วิธีรันและบัญชีทดสอบ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การรันบนเครื่องใช้คำสั่งมาตรฐานของ Django ส่วนการ deploy บน Render ใช้สคริปต์ build.sh ซึ่งติดตั้งแพ็กเกจ รวบไฟล์สถิต ย้ายฐานข้อมูล และสร้างหรือรีเซ็ตรหัสผู้ดูแล admin/1234 แบบ idempotent</w:t>
      </w:r>
    </w:p>
    <w:p>
      <w:pPr>
        <w:spacing w:after="120"/>
        <w:shd w:val="clear" w:fill="F2F2F2"/>
      </w:pPr>
      <w:r>
        <w:rPr>
          <w:rFonts w:ascii="Consolas" w:hAnsi="Consolas"/>
          <w:sz w:val="19"/>
        </w:rPr>
        <w:t>py -m venv .venv</w:t>
        <w:br/>
        <w:t>.\.venv\Scripts\activate</w:t>
        <w:br/>
        <w:t>pip install -r requirements.txt</w:t>
        <w:br/>
        <w:t>python manage.py migrate</w:t>
        <w:br/>
        <w:t>python manage.py runserver</w:t>
        <w:br/>
        <w:t># เปิด http://127.0.0.1:8000/ แล้ว login ด้วย admin / 1234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บัญชี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ชื่อผู้ใช้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รหัสผ่าน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/>
                <w:sz w:val="28"/>
                <w:eastAsia w:val="TH Sarabun New"/>
                <w:ascii w:val="TH Sarabun New"/>
                <w:hAnsi w:val="TH Sarabun New"/>
                <w:cs w:val="TH Sarabun New"/>
              </w:rPr>
              <w:t>สิทธิ์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ผู้ดูแล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admin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1234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ผู้ดูแลสูงสุด ทำได้ทุกอย่าง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สมาชิกทดสอบ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member01 (สมัครเอง)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Test12345!</w:t>
            </w:r>
          </w:p>
        </w:tc>
        <w:tc>
          <w:tcPr>
            <w:tcW w:type="dxa" w:w="2381"/>
          </w:tcPr>
          <w:p>
            <w:r/>
            <w:r>
              <w:rPr>
                <w:rFonts w:ascii="TH Sarabun New" w:hAnsi="TH Sarabun New"/>
                <w:b w:val="0"/>
                <w:sz w:val="26"/>
                <w:eastAsia w:val="TH Sarabun New"/>
                <w:ascii w:val="TH Sarabun New"/>
                <w:hAnsi w:val="TH Sarabun New"/>
                <w:cs w:val="TH Sarabun New"/>
              </w:rPr>
              <w:t>กลุ่ม Member ดูและเพิ่มพนักงานได้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หมายเหตุ: รูปภาพในโฟลเดอร์ media/ จะหายเมื่อ redeploy บน Render เนื่องจากดิสก์ชั่วคราว หากต้องการเก็บถาวรควรย้ายไป S3 หรือ Cloudinary ส่วนรหัส admin/1234 เหมาะสำหรับส่งงานและทดสอบเท่านั้น ไม่ควรใช้รหัสนี้ในระบบจริง</w:t>
      </w:r>
    </w:p>
    <w:p>
      <w:pPr>
        <w:pStyle w:val="Heading2"/>
      </w:pPr>
      <w:r>
        <w:rPr>
          <w:rFonts w:ascii="Angsana New" w:hAnsi="Angsana New"/>
          <w:b/>
          <w:color w:val="2E75B6"/>
          <w:sz w:val="36"/>
          <w:eastAsia w:val="Angsana New"/>
          <w:ascii w:val="Angsana New"/>
          <w:hAnsi w:val="Angsana New"/>
          <w:cs w:val="Angsana New"/>
        </w:rPr>
        <w:t>6.4  สรุป</w:t>
      </w:r>
    </w:p>
    <w:p>
      <w:pPr>
        <w:spacing w:after="120" w:line="276" w:lineRule="auto"/>
      </w:pPr>
      <w:r>
        <w:rPr>
          <w:rFonts w:ascii="TH Sarabun New" w:hAnsi="TH Sarabun New"/>
          <w:b w:val="0"/>
          <w:sz w:val="32"/>
          <w:eastAsia w:val="TH Sarabun New"/>
          <w:ascii w:val="TH Sarabun New"/>
          <w:hAnsi w:val="TH Sarabun New"/>
          <w:cs w:val="TH Sarabun New"/>
        </w:rPr>
        <w:t>ระบบ EmployeeHub ตอบครบทั้ง 5 ข้อของใบงาน ได้แก่ การตรวจสอบความถูกต้องของข้อมูล การเข้าสู่ระบบและออกจากระบบ การดูและแก้ไขโปรไฟล์ การป้องกันหน้าด้วยเงื่อนไขต้องเข้าสู่ระบบ และการแบ่งกลุ่มสมาชิกกับผู้ดูแล โดยใช้ตารางผู้ใช้มาตรฐาน 11 ฟิลด์ร่วมกับตารางพนักงาน 14 ฟิลด์ เส้นทาง 11 เส้นทาง และโค้ดภาษาไทยที่ตรวจสอบย้อนกลับได้ รายงานฉบับนี้จึงพร้อมใช้ประกอบการส่งอาจารย์และการสาธิตจริง</w:t>
      </w:r>
    </w:p>
    <w:p>
      <w:pPr>
        <w:spacing w:after="40" w:line="276" w:lineRule="auto"/>
      </w:pPr>
      <w:r>
        <w:rPr>
          <w:rFonts w:ascii="TH Sarabun New" w:hAnsi="TH Sarabun New"/>
          <w:b w:val="0"/>
          <w:color w:val="595659"/>
          <w:sz w:val="28"/>
          <w:eastAsia w:val="TH Sarabun New"/>
          <w:ascii w:val="TH Sarabun New"/>
          <w:hAnsi w:val="TH Sarabun New"/>
          <w:cs w:val="TH Sarabun New"/>
        </w:rPr>
        <w:t>ภาคผนวก ก  ซอร์สโค้ดอ้างอิง: employees/forms.py (SignupForm/ProfileForm)  •  employees/views.py (signup/profile/groups)  •  employees/urls.py (11 เส้นทาง)  •  templates/registration/ (login/signup/profile)  •  config/settings.py (LANGUAGE_CODE=th)  •  build.sh (admin/1234)</w:t>
      </w:r>
    </w:p>
    <w:sectPr w:rsidR="00FC693F" w:rsidRPr="0006063C" w:rsidSect="00034616">
      <w:footerReference w:type="default" r:id="rId9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b w:val="0"/>
        <w:sz w:val="24"/>
        <w:eastAsia w:val="TH Sarabun New"/>
        <w:ascii w:val="TH Sarabun New"/>
        <w:hAnsi w:val="TH Sarabun New"/>
        <w:cs w:val="TH Sarabun New"/>
      </w:rPr>
      <w:t>รายงานโครงสร้างระบบ EmployeeHub  •  มหาวิทยาลัยราชภัฏกำแพงเพชร (KPRU)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